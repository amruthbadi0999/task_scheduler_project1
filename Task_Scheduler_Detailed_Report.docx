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Scheduler &amp; Manager</w:t>
      </w:r>
    </w:p>
    <w:p>
      <w:r>
        <w:t>Name: Amruth Badi</w:t>
      </w:r>
    </w:p>
    <w:p>
      <w:r>
        <w:t>Course: Bachelor of Computer Applications (B.C.A)</w:t>
      </w:r>
    </w:p>
    <w:p>
      <w:r>
        <w:t>College: K.L.E Society's P. C. Jabin Science College, Hubballi</w:t>
      </w:r>
    </w:p>
    <w:p>
      <w:r>
        <w:t>Academic Year: 2025–2026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Objectives</w:t>
      </w:r>
    </w:p>
    <w:p>
      <w:r>
        <w:t>3. Technologies Used</w:t>
      </w:r>
    </w:p>
    <w:p>
      <w:r>
        <w:t>4. Folder Structure</w:t>
      </w:r>
    </w:p>
    <w:p>
      <w:r>
        <w:t>5. Flask Application Overview</w:t>
      </w:r>
    </w:p>
    <w:p>
      <w:r>
        <w:t>6. HTML Pages Overview</w:t>
      </w:r>
    </w:p>
    <w:p>
      <w:r>
        <w:t>7. Static Resources</w:t>
      </w:r>
    </w:p>
    <w:p>
      <w:r>
        <w:t>8. How to Run the Project</w:t>
      </w:r>
    </w:p>
    <w:p>
      <w:r>
        <w:t>9. Screenshot</w:t>
      </w:r>
    </w:p>
    <w:p>
      <w:r>
        <w:t>10. Conclusion</w:t>
      </w:r>
    </w:p>
    <w:p>
      <w:r>
        <w:t>11. Future Scope</w:t>
      </w:r>
    </w:p>
    <w:p>
      <w:pPr>
        <w:pStyle w:val="Heading1"/>
      </w:pPr>
      <w:r>
        <w:t>1. Introduction</w:t>
      </w:r>
    </w:p>
    <w:p>
      <w:r>
        <w:t>This Task Scheduler &amp; Manager is a personal productivity web app built using Flask, HTML, CSS, and SQLite. It enables users to add, manage, and track tasks, offering a clean dashboard with visual insights via animated pie charts and notifications.</w:t>
      </w:r>
    </w:p>
    <w:p>
      <w:pPr>
        <w:pStyle w:val="Heading1"/>
      </w:pPr>
      <w:r>
        <w:t>2. Objectives</w:t>
      </w:r>
    </w:p>
    <w:p>
      <w:r>
        <w:br/>
        <w:t>• Build a responsive task dashboard with light/dark mode.</w:t>
        <w:br/>
        <w:t>• Integrate SQLite backend for task persistence.</w:t>
        <w:br/>
        <w:t>• Allow full CRUD operations (Create, Read, Update, Delete).</w:t>
        <w:br/>
        <w:t>• Display dynamic task statistics and overdue alerts.</w:t>
        <w:br/>
      </w:r>
    </w:p>
    <w:p>
      <w:pPr>
        <w:pStyle w:val="Heading1"/>
      </w:pPr>
      <w:r>
        <w:t>3. Technologies Used</w:t>
      </w:r>
    </w:p>
    <w:p>
      <w:r>
        <w:br/>
        <w:t>• HTML5 – for structured content.</w:t>
        <w:br/>
        <w:t>• CSS3 – for styling and responsive layout.</w:t>
        <w:br/>
        <w:t>• JavaScript – for toggles, filter, and animations.</w:t>
        <w:br/>
        <w:t>• Flask – Python backend framework to serve and route pages.</w:t>
        <w:br/>
        <w:t>• SQLite – Lightweight database for task storage.</w:t>
        <w:br/>
        <w:t>• Chart.js – For animated pie chart statistics.</w:t>
        <w:br/>
      </w:r>
    </w:p>
    <w:p>
      <w:pPr>
        <w:pStyle w:val="Heading1"/>
      </w:pPr>
      <w:r>
        <w:t>4. Folder Structure</w:t>
      </w:r>
    </w:p>
    <w:p>
      <w:r>
        <w:br/>
        <w:t>/TaskScheduler</w:t>
        <w:br/>
        <w:t>├── app.py</w:t>
        <w:br/>
        <w:t>├── static/ (CSS, JS)</w:t>
        <w:br/>
        <w:t>├── templates/ (HTML files)</w:t>
        <w:br/>
        <w:t>├── database.db</w:t>
        <w:br/>
        <w:t>├── README.md</w:t>
        <w:br/>
      </w:r>
    </w:p>
    <w:p>
      <w:pPr>
        <w:pStyle w:val="Heading1"/>
      </w:pPr>
      <w:r>
        <w:t>5. Flask Application Overview</w:t>
      </w:r>
    </w:p>
    <w:p>
      <w:r>
        <w:br/>
        <w:t>• `app.py`: Core backend handling routing, DB operations, task stats.</w:t>
        <w:br/>
        <w:t>• Routes:</w:t>
        <w:br/>
        <w:t xml:space="preserve">  - `/`: Dashboard view</w:t>
        <w:br/>
        <w:t xml:space="preserve">  - `/add`, `/edit/&lt;id&gt;`, `/delete/&lt;id&gt;`, `/complete/&lt;id&gt;`: CRUD</w:t>
        <w:br/>
        <w:t xml:space="preserve">  - `/task_stats`: Returns JSON stats</w:t>
        <w:br/>
      </w:r>
    </w:p>
    <w:p>
      <w:pPr>
        <w:pStyle w:val="Heading1"/>
      </w:pPr>
      <w:r>
        <w:t>6. HTML Pages Overview</w:t>
      </w:r>
    </w:p>
    <w:p>
      <w:r>
        <w:br/>
        <w:t>index.html – Task dashboard (summary + table view)</w:t>
        <w:br/>
        <w:t>add_task.html – Add task form (title, desc, due date)</w:t>
        <w:br/>
        <w:t>edit_task.html – Edit and update task info</w:t>
        <w:br/>
      </w:r>
    </w:p>
    <w:p>
      <w:pPr>
        <w:pStyle w:val="Heading1"/>
      </w:pPr>
      <w:r>
        <w:t>7. Static Resources</w:t>
      </w:r>
    </w:p>
    <w:p>
      <w:r>
        <w:br/>
        <w:t>All styling and JS logic stored in `/static/`:</w:t>
        <w:br/>
        <w:t>• style.css – Light/Dark Mode, animations, layout</w:t>
        <w:br/>
        <w:t>• script.js – Chart.js rendering, dark toggle, filter logic</w:t>
        <w:br/>
      </w:r>
    </w:p>
    <w:p>
      <w:pPr>
        <w:pStyle w:val="Heading1"/>
      </w:pPr>
      <w:r>
        <w:t>8. How to Run the Project</w:t>
      </w:r>
    </w:p>
    <w:p>
      <w:r>
        <w:br/>
        <w:t>1. Install Flask: `pip install flask`</w:t>
        <w:br/>
        <w:t>2. Run app: `python app.py`</w:t>
        <w:br/>
        <w:t>3. Open browser: http://127.0.0.1:5000/</w:t>
        <w:br/>
      </w:r>
    </w:p>
    <w:p>
      <w:pPr>
        <w:pStyle w:val="Heading1"/>
      </w:pPr>
      <w:r>
        <w:t>9.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mana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Conclusion</w:t>
      </w:r>
    </w:p>
    <w:p>
      <w:r>
        <w:t>The Task Scheduler project demonstrates full-stack capability combining frontend interactivity with backend data management. It offers real-time task stats, smooth UI, and user-friendly features.</w:t>
      </w:r>
    </w:p>
    <w:p>
      <w:pPr>
        <w:pStyle w:val="Heading1"/>
      </w:pPr>
      <w:r>
        <w:t>11. Future Scope</w:t>
      </w:r>
    </w:p>
    <w:p>
      <w:r>
        <w:br/>
        <w:t>• Add user authentication and session management.</w:t>
        <w:br/>
        <w:t>• Email notifications or reminders.</w:t>
        <w:br/>
        <w:t>• Task category filters and CSV export.</w:t>
        <w:br/>
        <w:t>• Deploy online via Render or Railway.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